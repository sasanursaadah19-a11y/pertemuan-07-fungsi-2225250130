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F6F7" w14:textId="77777777" w:rsidR="006E79E0" w:rsidRPr="00901B0B" w:rsidRDefault="00000000">
      <w:pPr>
        <w:jc w:val="center"/>
        <w:rPr>
          <w:bCs/>
        </w:rPr>
      </w:pPr>
      <w:r w:rsidRPr="00901B0B">
        <w:rPr>
          <w:bCs/>
          <w:sz w:val="28"/>
        </w:rPr>
        <w:t>KUIS FORMATIF 12</w:t>
      </w:r>
      <w:r w:rsidRPr="00901B0B">
        <w:rPr>
          <w:bCs/>
          <w:sz w:val="28"/>
        </w:rPr>
        <w:br/>
        <w:t>PERTEMUAN 07 – FUNGSI PYTHON</w:t>
      </w:r>
    </w:p>
    <w:p w14:paraId="49E82CF5" w14:textId="77777777" w:rsidR="006E79E0" w:rsidRPr="00901B0B" w:rsidRDefault="00000000">
      <w:pPr>
        <w:rPr>
          <w:bCs/>
        </w:rPr>
      </w:pPr>
      <w:r w:rsidRPr="00901B0B">
        <w:rPr>
          <w:bCs/>
        </w:rPr>
        <w:t>Nama: Sasa Nursaadah</w:t>
      </w:r>
    </w:p>
    <w:p w14:paraId="6B119AED" w14:textId="77777777" w:rsidR="006E79E0" w:rsidRPr="00901B0B" w:rsidRDefault="00000000">
      <w:pPr>
        <w:rPr>
          <w:bCs/>
        </w:rPr>
      </w:pPr>
      <w:r w:rsidRPr="00901B0B">
        <w:rPr>
          <w:bCs/>
        </w:rPr>
        <w:t>NIM: 2225250130</w:t>
      </w:r>
    </w:p>
    <w:p w14:paraId="1D7173D4" w14:textId="77777777" w:rsidR="006E79E0" w:rsidRPr="00901B0B" w:rsidRDefault="00000000">
      <w:pPr>
        <w:rPr>
          <w:bCs/>
        </w:rPr>
      </w:pPr>
      <w:r w:rsidRPr="00901B0B">
        <w:rPr>
          <w:bCs/>
        </w:rPr>
        <w:t>Kelas: 3F</w:t>
      </w:r>
    </w:p>
    <w:p w14:paraId="24755E10" w14:textId="77777777" w:rsidR="006E79E0" w:rsidRPr="00901B0B" w:rsidRDefault="00000000" w:rsidP="00901B0B">
      <w:pPr>
        <w:jc w:val="both"/>
        <w:rPr>
          <w:bCs/>
        </w:rPr>
      </w:pPr>
      <w:r w:rsidRPr="00901B0B">
        <w:rPr>
          <w:bCs/>
        </w:rPr>
        <w:t>1. Apa fungsi kata kunci def dalam Python?</w:t>
      </w:r>
    </w:p>
    <w:p w14:paraId="45A661AE" w14:textId="77777777" w:rsidR="006E79E0" w:rsidRPr="00901B0B" w:rsidRDefault="00000000" w:rsidP="00901B0B">
      <w:pPr>
        <w:ind w:left="360"/>
        <w:jc w:val="both"/>
        <w:rPr>
          <w:bCs/>
        </w:rPr>
      </w:pPr>
      <w:r w:rsidRPr="00901B0B">
        <w:rPr>
          <w:bCs/>
        </w:rPr>
        <w:t>Kata kunci def digunakan untuk mendefinisikan atau membuat fungsi dalam Python. Setelah def, kita menuliskan nama fungsi, parameter jika ada, lalu blok kode yang akan dijalankan ketika fungsi dipanggil.</w:t>
      </w:r>
    </w:p>
    <w:p w14:paraId="1AFE3032" w14:textId="77777777" w:rsidR="006E79E0" w:rsidRPr="00901B0B" w:rsidRDefault="00000000" w:rsidP="00901B0B">
      <w:pPr>
        <w:jc w:val="both"/>
        <w:rPr>
          <w:bCs/>
        </w:rPr>
      </w:pPr>
      <w:r w:rsidRPr="00901B0B">
        <w:rPr>
          <w:bCs/>
        </w:rPr>
        <w:t>2. Apa perbedaan parameter dan argumen?</w:t>
      </w:r>
    </w:p>
    <w:p w14:paraId="248BBBCB" w14:textId="77777777" w:rsidR="006E79E0" w:rsidRPr="00901B0B" w:rsidRDefault="00000000" w:rsidP="00901B0B">
      <w:pPr>
        <w:ind w:left="360"/>
        <w:jc w:val="both"/>
        <w:rPr>
          <w:bCs/>
        </w:rPr>
      </w:pPr>
      <w:r w:rsidRPr="00901B0B">
        <w:rPr>
          <w:bCs/>
        </w:rPr>
        <w:t>Parameter adalah variabel yang dituliskan pada definisi fungsi untuk menerima nilai. Argumen adalah nilai yang diberikan kepada fungsi ketika fungsi dipanggil.</w:t>
      </w:r>
    </w:p>
    <w:p w14:paraId="1FB0151E" w14:textId="77777777" w:rsidR="006E79E0" w:rsidRPr="00901B0B" w:rsidRDefault="00000000" w:rsidP="00901B0B">
      <w:pPr>
        <w:jc w:val="both"/>
        <w:rPr>
          <w:bCs/>
        </w:rPr>
      </w:pPr>
      <w:r w:rsidRPr="00901B0B">
        <w:rPr>
          <w:bCs/>
        </w:rPr>
        <w:t>3. Kapan return lebih tepat daripada print?</w:t>
      </w:r>
    </w:p>
    <w:p w14:paraId="4126E67B" w14:textId="77777777" w:rsidR="006E79E0" w:rsidRPr="00901B0B" w:rsidRDefault="00000000" w:rsidP="00901B0B">
      <w:pPr>
        <w:ind w:left="360"/>
        <w:jc w:val="both"/>
        <w:rPr>
          <w:bCs/>
        </w:rPr>
      </w:pPr>
      <w:r w:rsidRPr="00901B0B">
        <w:rPr>
          <w:bCs/>
        </w:rPr>
        <w:t>return lebih tepat ketika hasil perhitungan perlu dikembalikan agar dapat disimpan ke variabel atau digunakan kembali dalam perhitungan lain. print digunakan untuk menampilkan informasi ke layar.</w:t>
      </w:r>
    </w:p>
    <w:p w14:paraId="0C64DA92" w14:textId="77777777" w:rsidR="006E79E0" w:rsidRPr="00901B0B" w:rsidRDefault="00000000" w:rsidP="00901B0B">
      <w:pPr>
        <w:jc w:val="both"/>
        <w:rPr>
          <w:bCs/>
        </w:rPr>
      </w:pPr>
      <w:r w:rsidRPr="00901B0B">
        <w:rPr>
          <w:bCs/>
        </w:rPr>
        <w:t xml:space="preserve">4. Apa nilai variabel x pada kode x = </w:t>
      </w:r>
      <w:proofErr w:type="gramStart"/>
      <w:r w:rsidRPr="00901B0B">
        <w:rPr>
          <w:bCs/>
        </w:rPr>
        <w:t>kuadrat(</w:t>
      </w:r>
      <w:proofErr w:type="gramEnd"/>
      <w:r w:rsidRPr="00901B0B">
        <w:rPr>
          <w:bCs/>
        </w:rPr>
        <w:t>4) jika kuadrat mengembalikan x*x?</w:t>
      </w:r>
    </w:p>
    <w:p w14:paraId="1421DD5F" w14:textId="77777777" w:rsidR="006E79E0" w:rsidRPr="00901B0B" w:rsidRDefault="00000000" w:rsidP="00901B0B">
      <w:pPr>
        <w:ind w:left="360"/>
        <w:jc w:val="both"/>
        <w:rPr>
          <w:bCs/>
        </w:rPr>
      </w:pPr>
      <w:r w:rsidRPr="00901B0B">
        <w:rPr>
          <w:bCs/>
        </w:rPr>
        <w:t>Nilai variabel x adalah 16, karena fungsi kuadrat menerima nilai 4 dan mengembalikan hasil 4 × 4 = 16.</w:t>
      </w:r>
    </w:p>
    <w:p w14:paraId="7236402E" w14:textId="77777777" w:rsidR="006E79E0" w:rsidRPr="00901B0B" w:rsidRDefault="00000000" w:rsidP="00901B0B">
      <w:pPr>
        <w:jc w:val="both"/>
        <w:rPr>
          <w:bCs/>
        </w:rPr>
      </w:pPr>
      <w:r w:rsidRPr="00901B0B">
        <w:rPr>
          <w:bCs/>
        </w:rPr>
        <w:t>5. Mengapa variabel lokal sebaiknya tidak bergantung pada perubahan dari luar fungsi?</w:t>
      </w:r>
    </w:p>
    <w:p w14:paraId="2649072B" w14:textId="77777777" w:rsidR="006E79E0" w:rsidRPr="00901B0B" w:rsidRDefault="00000000" w:rsidP="00901B0B">
      <w:pPr>
        <w:ind w:left="360"/>
        <w:jc w:val="both"/>
        <w:rPr>
          <w:bCs/>
        </w:rPr>
      </w:pPr>
      <w:r w:rsidRPr="00901B0B">
        <w:rPr>
          <w:bCs/>
        </w:rPr>
        <w:t>Variabel lokal sebaiknya dikelola di dalam fungsi agar perilaku fungsi lebih jelas dan mudah diprediksi. Hal ini mengurangi ketergantungan pada keadaan di luar fungsi sehingga program lebih mudah diuji dan diperbaiki.</w:t>
      </w:r>
    </w:p>
    <w:p w14:paraId="5AA4CA2C" w14:textId="77777777" w:rsidR="006E79E0" w:rsidRPr="00901B0B" w:rsidRDefault="00000000" w:rsidP="00901B0B">
      <w:pPr>
        <w:jc w:val="both"/>
        <w:rPr>
          <w:bCs/>
        </w:rPr>
      </w:pPr>
      <w:r w:rsidRPr="00901B0B">
        <w:rPr>
          <w:bCs/>
        </w:rPr>
        <w:t>6. Apa yang terjadi jika fungsi memerlukan dua parameter tetapi hanya diberi satu argumen?</w:t>
      </w:r>
    </w:p>
    <w:p w14:paraId="7EECD3BF" w14:textId="77777777" w:rsidR="006E79E0" w:rsidRPr="00901B0B" w:rsidRDefault="00000000" w:rsidP="00901B0B">
      <w:pPr>
        <w:ind w:left="360"/>
        <w:jc w:val="both"/>
        <w:rPr>
          <w:bCs/>
        </w:rPr>
      </w:pPr>
      <w:r w:rsidRPr="00901B0B">
        <w:rPr>
          <w:bCs/>
        </w:rPr>
        <w:t>Python akan menghasilkan TypeError karena jumlah argumen yang diberikan tidak memenuhi jumlah parameter wajib pada fungsi tersebut.</w:t>
      </w:r>
    </w:p>
    <w:p w14:paraId="5E843774" w14:textId="77777777" w:rsidR="006E79E0" w:rsidRPr="00901B0B" w:rsidRDefault="00000000" w:rsidP="00901B0B">
      <w:pPr>
        <w:jc w:val="both"/>
        <w:rPr>
          <w:bCs/>
        </w:rPr>
      </w:pPr>
      <w:r w:rsidRPr="00901B0B">
        <w:rPr>
          <w:bCs/>
        </w:rPr>
        <w:t>7. Bagaimana cara memakai nilai return dalam perhitungan lain?</w:t>
      </w:r>
    </w:p>
    <w:p w14:paraId="11503ABB" w14:textId="77777777" w:rsidR="006E79E0" w:rsidRPr="00901B0B" w:rsidRDefault="00000000" w:rsidP="00901B0B">
      <w:pPr>
        <w:ind w:left="360"/>
        <w:jc w:val="both"/>
        <w:rPr>
          <w:bCs/>
        </w:rPr>
      </w:pPr>
      <w:r w:rsidRPr="00901B0B">
        <w:rPr>
          <w:bCs/>
        </w:rPr>
        <w:t xml:space="preserve">Nilai return dapat disimpan dalam variabel atau langsung digunakan sebagai bagian dari ekspresi. Contohnya, hasil = </w:t>
      </w:r>
      <w:proofErr w:type="gramStart"/>
      <w:r w:rsidRPr="00901B0B">
        <w:rPr>
          <w:bCs/>
        </w:rPr>
        <w:t>kuadrat(</w:t>
      </w:r>
      <w:proofErr w:type="gramEnd"/>
      <w:r w:rsidRPr="00901B0B">
        <w:rPr>
          <w:bCs/>
        </w:rPr>
        <w:t>4), lalu total = hasil + 10. Nilai total menjadi 26.</w:t>
      </w:r>
    </w:p>
    <w:p w14:paraId="4DE9C663" w14:textId="77777777" w:rsidR="006E79E0" w:rsidRPr="00901B0B" w:rsidRDefault="00000000" w:rsidP="00901B0B">
      <w:pPr>
        <w:jc w:val="both"/>
        <w:rPr>
          <w:bCs/>
        </w:rPr>
      </w:pPr>
      <w:r w:rsidRPr="00901B0B">
        <w:rPr>
          <w:bCs/>
        </w:rPr>
        <w:t>8. Apa perbedaan Step Into dan Step Over saat debugging fungsi di VS Code?</w:t>
      </w:r>
    </w:p>
    <w:p w14:paraId="1C6CB57C" w14:textId="77777777" w:rsidR="006E79E0" w:rsidRPr="00901B0B" w:rsidRDefault="00000000" w:rsidP="00901B0B">
      <w:pPr>
        <w:ind w:left="360"/>
        <w:jc w:val="both"/>
        <w:rPr>
          <w:bCs/>
        </w:rPr>
      </w:pPr>
      <w:r w:rsidRPr="00901B0B">
        <w:rPr>
          <w:bCs/>
        </w:rPr>
        <w:t>Step Into masuk ke dalam fungsi yang dipanggil agar baris-baris di dalam fungsi dapat diperiksa satu per satu. Step Over menjalankan pemanggilan fungsi sebagai satu langkah dan berhenti pada baris berikutnya di fungsi yang sedang diperiksa.</w:t>
      </w:r>
    </w:p>
    <w:p w14:paraId="117B10A5" w14:textId="77777777" w:rsidR="006E79E0" w:rsidRPr="00901B0B" w:rsidRDefault="00000000" w:rsidP="00901B0B">
      <w:pPr>
        <w:jc w:val="both"/>
        <w:rPr>
          <w:bCs/>
        </w:rPr>
      </w:pPr>
      <w:r w:rsidRPr="00901B0B">
        <w:rPr>
          <w:bCs/>
        </w:rPr>
        <w:t>9. Mengapa modularisasi membantu pengujian program?</w:t>
      </w:r>
    </w:p>
    <w:p w14:paraId="393A3F11" w14:textId="77777777" w:rsidR="006E79E0" w:rsidRPr="00901B0B" w:rsidRDefault="00000000" w:rsidP="00901B0B">
      <w:pPr>
        <w:ind w:left="360"/>
        <w:jc w:val="both"/>
        <w:rPr>
          <w:bCs/>
        </w:rPr>
      </w:pPr>
      <w:r w:rsidRPr="00901B0B">
        <w:rPr>
          <w:bCs/>
        </w:rPr>
        <w:lastRenderedPageBreak/>
        <w:t>Modularisasi memisahkan program menjadi fungsi-fungsi dengan tugas tertentu. Setiap fungsi dapat diuji secara terpisah, sehingga kesalahan lebih mudah ditemukan dan diperbaiki.</w:t>
      </w:r>
    </w:p>
    <w:p w14:paraId="0A9240B4" w14:textId="77777777" w:rsidR="006E79E0" w:rsidRPr="00901B0B" w:rsidRDefault="00000000" w:rsidP="00901B0B">
      <w:pPr>
        <w:jc w:val="both"/>
        <w:rPr>
          <w:bCs/>
        </w:rPr>
      </w:pPr>
      <w:r w:rsidRPr="00901B0B">
        <w:rPr>
          <w:bCs/>
        </w:rPr>
        <w:t>10. Perintah Git apa yang mengirim commit lokal ke GitHub setelah remote sudah terhubung?</w:t>
      </w:r>
    </w:p>
    <w:p w14:paraId="27C8DE7B" w14:textId="77777777" w:rsidR="006E79E0" w:rsidRPr="00901B0B" w:rsidRDefault="00000000" w:rsidP="00901B0B">
      <w:pPr>
        <w:ind w:left="360"/>
        <w:jc w:val="both"/>
        <w:rPr>
          <w:bCs/>
        </w:rPr>
      </w:pPr>
      <w:r w:rsidRPr="00901B0B">
        <w:rPr>
          <w:bCs/>
        </w:rPr>
        <w:t>Perintahnya adalah git push. Jika branch yang digunakan adalah main dan remote bernama origin, perintah yang umum digunakan ialah git push -u origin main.</w:t>
      </w:r>
    </w:p>
    <w:sectPr w:rsidR="006E79E0" w:rsidRPr="00901B0B"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1560166962">
    <w:abstractNumId w:val="8"/>
  </w:num>
  <w:num w:numId="2" w16cid:durableId="1370377665">
    <w:abstractNumId w:val="6"/>
  </w:num>
  <w:num w:numId="3" w16cid:durableId="1436558540">
    <w:abstractNumId w:val="5"/>
  </w:num>
  <w:num w:numId="4" w16cid:durableId="287049120">
    <w:abstractNumId w:val="4"/>
  </w:num>
  <w:num w:numId="5" w16cid:durableId="343165031">
    <w:abstractNumId w:val="7"/>
  </w:num>
  <w:num w:numId="6" w16cid:durableId="681707566">
    <w:abstractNumId w:val="3"/>
  </w:num>
  <w:num w:numId="7" w16cid:durableId="1623920268">
    <w:abstractNumId w:val="2"/>
  </w:num>
  <w:num w:numId="8" w16cid:durableId="614287852">
    <w:abstractNumId w:val="1"/>
  </w:num>
  <w:num w:numId="9" w16cid:durableId="140275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F4E"/>
    <w:rsid w:val="0015074B"/>
    <w:rsid w:val="0029639D"/>
    <w:rsid w:val="00326F90"/>
    <w:rsid w:val="006E79E0"/>
    <w:rsid w:val="00901B0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C6C44"/>
  <w14:defaultImageDpi w14:val="300"/>
  <w15:docId w15:val="{0EE5140F-1052-47A4-88EF-EC891D8C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ind w:left="360"/>
      <w:contextualSpacing/>
    </w:pPr>
  </w:style>
  <w:style w:type="paragraph" w:styleId="DaftarBerkelanjutan2">
    <w:name w:val="List Continue 2"/>
    <w:basedOn w:val="Normal"/>
    <w:uiPriority w:val="99"/>
    <w:unhideWhenUsed/>
    <w:rsid w:val="0029639D"/>
    <w:pPr>
      <w:ind w:left="720"/>
      <w:contextualSpacing/>
    </w:pPr>
  </w:style>
  <w:style w:type="paragraph" w:styleId="DaftarBerkelanjutan3">
    <w:name w:val="List Continue 3"/>
    <w:basedOn w:val="Normal"/>
    <w:uiPriority w:val="99"/>
    <w:unhideWhenUsed/>
    <w:rsid w:val="0029639D"/>
    <w:pPr>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sasa nursaadah</cp:lastModifiedBy>
  <cp:revision>2</cp:revision>
  <dcterms:created xsi:type="dcterms:W3CDTF">2013-12-23T23:15:00Z</dcterms:created>
  <dcterms:modified xsi:type="dcterms:W3CDTF">2026-10-15T10:43:00Z</dcterms:modified>
  <cp:category/>
</cp:coreProperties>
</file>